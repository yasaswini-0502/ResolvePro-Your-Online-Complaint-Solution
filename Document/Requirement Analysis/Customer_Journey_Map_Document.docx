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EDC049" w14:textId="3573A8D6" w:rsidR="00E8426A" w:rsidRDefault="00000000">
      <w:pPr>
        <w:pStyle w:val="Title"/>
      </w:pPr>
      <w:r>
        <w:t xml:space="preserve">Customer Journey Map - </w:t>
      </w:r>
      <w:proofErr w:type="spellStart"/>
      <w:r>
        <w:t>ResolveNow</w:t>
      </w:r>
      <w:proofErr w:type="spellEnd"/>
    </w:p>
    <w:p w14:paraId="44F66831" w14:textId="77777777" w:rsidR="00E8426A" w:rsidRPr="00DA72A2" w:rsidRDefault="00000000">
      <w:pPr>
        <w:rPr>
          <w:sz w:val="28"/>
          <w:szCs w:val="28"/>
        </w:rPr>
      </w:pPr>
      <w:r w:rsidRPr="00DA72A2">
        <w:rPr>
          <w:sz w:val="28"/>
          <w:szCs w:val="28"/>
        </w:rPr>
        <w:t>Your Platform for Online Complaints</w:t>
      </w:r>
    </w:p>
    <w:p w14:paraId="3C07F811" w14:textId="77777777" w:rsidR="00E8426A" w:rsidRDefault="00000000">
      <w:r>
        <w:rPr>
          <w:noProof/>
        </w:rPr>
        <w:drawing>
          <wp:inline distT="0" distB="0" distL="0" distR="0" wp14:anchorId="18C47CF8" wp14:editId="44FAF2F0">
            <wp:extent cx="5943600" cy="3962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customer_journey_map_infographic_titled_&quot;Resolv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426A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97608497">
    <w:abstractNumId w:val="8"/>
  </w:num>
  <w:num w:numId="2" w16cid:durableId="1420758877">
    <w:abstractNumId w:val="6"/>
  </w:num>
  <w:num w:numId="3" w16cid:durableId="832069108">
    <w:abstractNumId w:val="5"/>
  </w:num>
  <w:num w:numId="4" w16cid:durableId="2043046279">
    <w:abstractNumId w:val="4"/>
  </w:num>
  <w:num w:numId="5" w16cid:durableId="1031998743">
    <w:abstractNumId w:val="7"/>
  </w:num>
  <w:num w:numId="6" w16cid:durableId="430273559">
    <w:abstractNumId w:val="3"/>
  </w:num>
  <w:num w:numId="7" w16cid:durableId="390350315">
    <w:abstractNumId w:val="2"/>
  </w:num>
  <w:num w:numId="8" w16cid:durableId="280965871">
    <w:abstractNumId w:val="1"/>
  </w:num>
  <w:num w:numId="9" w16cid:durableId="81723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6A68D4"/>
    <w:rsid w:val="00AA1D8D"/>
    <w:rsid w:val="00B47730"/>
    <w:rsid w:val="00CB0664"/>
    <w:rsid w:val="00DA72A2"/>
    <w:rsid w:val="00E8426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CEFE604"/>
  <w14:defaultImageDpi w14:val="300"/>
  <w15:docId w15:val="{4F53F17D-F1C0-4783-AD52-532BF0AAC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kotte yasaswini</cp:lastModifiedBy>
  <cp:revision>2</cp:revision>
  <dcterms:created xsi:type="dcterms:W3CDTF">2025-07-20T09:54:00Z</dcterms:created>
  <dcterms:modified xsi:type="dcterms:W3CDTF">2025-07-20T09:54:00Z</dcterms:modified>
  <cp:category/>
</cp:coreProperties>
</file>